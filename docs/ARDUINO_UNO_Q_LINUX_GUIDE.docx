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44"/>
        </w:rPr>
        <w:t>🐧 Arduino UNO Q Linux OS Master Guide</w:t>
      </w:r>
    </w:p>
    <w:p>
      <w:pPr>
        <w:jc w:val="center"/>
      </w:pPr>
      <w:r>
        <w:rPr>
          <w:i/>
          <w:color w:val="646464"/>
          <w:sz w:val="24"/>
        </w:rPr>
        <w:t>Zero-to-Hero Survival Guide for Qualcomm Dragonwing Debian Linux (In Hinglish &amp; English)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Author: Rudra Attri Pandey  |  Contest: Arduino Physical AI Challenge India 2026</w:t>
      </w:r>
    </w:p>
    <w:p>
      <w:pPr>
        <w:spacing w:before="280" w:after="80"/>
      </w:pPr>
      <w:r>
        <w:rPr>
          <w:b/>
          <w:color w:val="143278"/>
          <w:sz w:val="30"/>
        </w:rPr>
        <w:t>1. Arduino UNO Q Mein Linux Kaise Kaam Karta Hai?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Arduino UNO Q koi ordinary board nahi hai — yeh ek Dual-Brain Supercomputer board hai:</w:t>
        <w:br/>
        <w:t>• Brain 1 (STM32U585 MCU): Yeh normal Arduino jaisa hai jo C++ sketches chalata hai aur sensors/motors ko microsecond precision se control karta hai.</w:t>
        <w:br/>
        <w:t>• Brain 2 (Qualcomm Dragonwing QRB2210 MPU): Yeh poora ek Quad-Core 64-bit Computer hai jisme Debian Linux OS chalta hai. Isme Camera (MIPI-CSI), GPU AI Neural Models, Audio, aur Docker chalta hai!</w:t>
        <w:br/>
        <w:br/>
        <w:t>Aapko darne ki bilkul zaroorat nahi hai — Linux par kaam karna bilkul WhatsApp ya browser use karne jaisa simple hai agar aapko 5-6 basic commands pata hon!</w:t>
      </w:r>
    </w:p>
    <w:p>
      <w:pPr>
        <w:spacing w:before="280" w:after="80"/>
      </w:pPr>
      <w:r>
        <w:rPr>
          <w:b/>
          <w:color w:val="143278"/>
          <w:sz w:val="30"/>
        </w:rPr>
        <w:t>2. Arduino UNO Q Ke Linux Terminal Mein Login Kaise Karein?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Board ke Linux OS ko control karne ke 2 sabse aasan tareeqe hain:</w:t>
      </w:r>
    </w:p>
    <w:p>
      <w:pPr>
        <w:spacing w:before="200" w:after="40"/>
      </w:pPr>
      <w:r>
        <w:rPr>
          <w:b/>
          <w:color w:val="0078B4"/>
          <w:sz w:val="24"/>
        </w:rPr>
        <w:t>Tareeqa A: Wi-Fi / Ethernet SSH se (Sabse Best)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1. Apne Laptop/PC par Command Prompt (CMD) ya PowerShell open karein.</w:t>
        <w:br/>
        <w:t>2. Yeh command type karke Enter dabayein:</w:t>
      </w:r>
    </w:p>
    <w:p>
      <w:pPr>
        <w:spacing w:before="40" w:after="80"/>
      </w:pPr>
      <w:r>
        <w:rPr>
          <w:rFonts w:ascii="Consolas" w:hAnsi="Consolas"/>
          <w:b/>
          <w:color w:val="1E821E"/>
          <w:sz w:val="19"/>
        </w:rPr>
        <w:t xml:space="preserve">  $ ssh arduino@arduino-uno-q.local</w:t>
      </w:r>
    </w:p>
    <w:p>
      <w:pPr>
        <w:spacing w:after="80"/>
      </w:pPr>
      <w:r>
        <w:rPr>
          <w:i/>
          <w:color w:val="505050"/>
          <w:sz w:val="19"/>
        </w:rPr>
        <w:t xml:space="preserve">    👉 Matlab: Board ke Linux mein login karne ke liye.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3. Password maangega toh type karein: arduino (Password screen par dikhega nahi, bas type karke Enter dabana).</w:t>
      </w:r>
    </w:p>
    <w:p>
      <w:pPr>
        <w:spacing w:before="200" w:after="40"/>
      </w:pPr>
      <w:r>
        <w:rPr>
          <w:b/>
          <w:color w:val="0078B4"/>
          <w:sz w:val="24"/>
        </w:rPr>
        <w:t>Tareeqa B: Arduino App Lab / VS Code Terminal se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Arduino App Lab software open karein, apna board select karein aur 'Open Linux Terminal' button par 1-click karein — terminal automatically khul jayega!</w:t>
      </w:r>
    </w:p>
    <w:p>
      <w:pPr>
        <w:spacing w:before="280" w:after="80"/>
      </w:pPr>
      <w:r>
        <w:rPr>
          <w:b/>
          <w:color w:val="143278"/>
          <w:sz w:val="30"/>
        </w:rPr>
        <w:t>3. Top 10 Daily-Life Linux Commands (Cheat Sheet)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66CC"/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3312"/>
            <w:shd w:fill="0066CC"/>
          </w:tcPr>
          <w:p>
            <w:r>
              <w:rPr>
                <w:b/>
                <w:color w:val="FFFFFF"/>
              </w:rPr>
              <w:t>Kaam (Action)</w:t>
            </w:r>
          </w:p>
        </w:tc>
        <w:tc>
          <w:tcPr>
            <w:tcW w:type="dxa" w:w="3312"/>
            <w:shd w:fill="0066CC"/>
          </w:tcPr>
          <w:p>
            <w:r>
              <w:rPr>
                <w:b/>
                <w:color w:val="FFFFFF"/>
              </w:rPr>
              <w:t>Aasan Hindi Matlab / Example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ls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List files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Dekho iss folder ke andar kaun-kaun si files hain.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ls -la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Detailed List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Files ka size, permissions aur hidden files bhi dekho.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cd folder_naam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Change Directory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Kisi folder ke andar ghuso (jaise 'cd NeuroSign_HMI').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cd ..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Go Back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Ek step peeche/parent folder mein wapas aao.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pwd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Print Working Dir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Main abhi computer ke kis folder mein khada hoon woh batao.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sudo command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Superuser Do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Administrator / Boss permission ke saath command chalao.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mkdir naya_folder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Make Directory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Naya folder banao.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nano file.txt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Text Editor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Terminal ke andar hi kisi file ko padho ya edit karo.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htop / top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Task Manager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Dekho CPU kitna use ho raha hai aur RAM kitni bachi hai.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exit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Log Out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Linux terminal session band karke wapas aa jao.</w:t>
            </w:r>
          </w:p>
        </w:tc>
      </w:tr>
    </w:tbl>
    <w:p>
      <w:pPr>
        <w:spacing w:before="280" w:after="80"/>
      </w:pPr>
      <w:r>
        <w:rPr>
          <w:b/>
          <w:color w:val="143278"/>
          <w:sz w:val="30"/>
        </w:rPr>
        <w:t>4. NeuroSign-HMI Project Run Karne Ke 4 Golden Commands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Jab aap board par login kar lein, toh sirf yeh 4 steps run karne hain:</w:t>
      </w:r>
    </w:p>
    <w:p>
      <w:pPr>
        <w:spacing w:before="200" w:after="40"/>
      </w:pPr>
      <w:r>
        <w:rPr>
          <w:b/>
          <w:color w:val="0078B4"/>
          <w:sz w:val="24"/>
        </w:rPr>
        <w:t>Step 1: Project Code Download / Clone Karna</w:t>
      </w:r>
    </w:p>
    <w:p>
      <w:pPr>
        <w:spacing w:before="40" w:after="80"/>
      </w:pPr>
      <w:r>
        <w:rPr>
          <w:rFonts w:ascii="Consolas" w:hAnsi="Consolas"/>
          <w:b/>
          <w:color w:val="1E821E"/>
          <w:sz w:val="19"/>
        </w:rPr>
        <w:t xml:space="preserve">  $ git clone https://github.com/voidreformer/NeuroSign-HMI.git</w:t>
      </w:r>
    </w:p>
    <w:p>
      <w:pPr>
        <w:spacing w:after="80"/>
      </w:pPr>
      <w:r>
        <w:rPr>
          <w:i/>
          <w:color w:val="505050"/>
          <w:sz w:val="19"/>
        </w:rPr>
        <w:t xml:space="preserve">    👉 Matlab: GitHub se poora project board par download ho jayega.</w:t>
      </w:r>
    </w:p>
    <w:p>
      <w:pPr>
        <w:spacing w:before="40" w:after="80"/>
      </w:pPr>
      <w:r>
        <w:rPr>
          <w:rFonts w:ascii="Consolas" w:hAnsi="Consolas"/>
          <w:b/>
          <w:color w:val="1E821E"/>
          <w:sz w:val="19"/>
        </w:rPr>
        <w:t xml:space="preserve">  $ cd NeuroSign-HMI/docker</w:t>
      </w:r>
    </w:p>
    <w:p>
      <w:pPr>
        <w:spacing w:after="80"/>
      </w:pPr>
      <w:r>
        <w:rPr>
          <w:i/>
          <w:color w:val="505050"/>
          <w:sz w:val="19"/>
        </w:rPr>
        <w:t xml:space="preserve">    👉 Matlab: Docker environment folder ke andar chale jao.</w:t>
      </w:r>
    </w:p>
    <w:p>
      <w:pPr>
        <w:spacing w:before="200" w:after="40"/>
      </w:pPr>
      <w:r>
        <w:rPr>
          <w:b/>
          <w:color w:val="0078B4"/>
          <w:sz w:val="24"/>
        </w:rPr>
        <w:t>Step 2: Docker AI Container Start Karna</w:t>
      </w:r>
    </w:p>
    <w:p>
      <w:pPr>
        <w:spacing w:before="40" w:after="80"/>
      </w:pPr>
      <w:r>
        <w:rPr>
          <w:rFonts w:ascii="Consolas" w:hAnsi="Consolas"/>
          <w:b/>
          <w:color w:val="1E821E"/>
          <w:sz w:val="19"/>
        </w:rPr>
        <w:t xml:space="preserve">  $ docker compose up -d --build</w:t>
      </w:r>
    </w:p>
    <w:p>
      <w:pPr>
        <w:spacing w:after="80"/>
      </w:pPr>
      <w:r>
        <w:rPr>
          <w:i/>
          <w:color w:val="505050"/>
          <w:sz w:val="19"/>
        </w:rPr>
        <w:t xml:space="preserve">    👉 Matlab: OpenCV, MediaPipe, Adreno GPU Delegates aur Audio engine background mein start ho jayenge.</w:t>
      </w:r>
    </w:p>
    <w:p>
      <w:pPr>
        <w:spacing w:before="200" w:after="40"/>
      </w:pPr>
      <w:r>
        <w:rPr>
          <w:b/>
          <w:color w:val="0078B4"/>
          <w:sz w:val="24"/>
        </w:rPr>
        <w:t>Step 3: Master Orchestrator (Main App) Launch Karna</w:t>
      </w:r>
    </w:p>
    <w:p>
      <w:pPr>
        <w:spacing w:before="40" w:after="80"/>
      </w:pPr>
      <w:r>
        <w:rPr>
          <w:rFonts w:ascii="Consolas" w:hAnsi="Consolas"/>
          <w:b/>
          <w:color w:val="1E821E"/>
          <w:sz w:val="19"/>
        </w:rPr>
        <w:t xml:space="preserve">  $ docker exec -it neurosign_engine python3 /app/app_mpu/main_orchestrator.py</w:t>
      </w:r>
    </w:p>
    <w:p>
      <w:pPr>
        <w:spacing w:after="80"/>
      </w:pPr>
      <w:r>
        <w:rPr>
          <w:i/>
          <w:color w:val="505050"/>
          <w:sz w:val="19"/>
        </w:rPr>
        <w:t xml:space="preserve">    👉 Matlab: Camera on ho jayega, 15 gestures AI classification aur speaker active ho jayega!</w:t>
      </w:r>
    </w:p>
    <w:p>
      <w:pPr>
        <w:spacing w:before="200" w:after="40"/>
      </w:pPr>
      <w:r>
        <w:rPr>
          <w:b/>
          <w:color w:val="0078B4"/>
          <w:sz w:val="24"/>
        </w:rPr>
        <w:t>Step 4: Script Ko Stop / Close Karna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Jab testing poori ho jaye aur script band karni ho, toh keyboard par bas yeh dabayein:</w:t>
      </w:r>
    </w:p>
    <w:p>
      <w:pPr>
        <w:spacing w:before="40" w:after="80"/>
      </w:pPr>
      <w:r>
        <w:rPr>
          <w:rFonts w:ascii="Consolas" w:hAnsi="Consolas"/>
          <w:b/>
          <w:color w:val="1E821E"/>
          <w:sz w:val="19"/>
        </w:rPr>
        <w:t xml:space="preserve">  $ Ctrl + C</w:t>
      </w:r>
    </w:p>
    <w:p>
      <w:pPr>
        <w:spacing w:after="80"/>
      </w:pPr>
      <w:r>
        <w:rPr>
          <w:i/>
          <w:color w:val="505050"/>
          <w:sz w:val="19"/>
        </w:rPr>
        <w:t xml:space="preserve">    👉 Matlab: Running Python script turant safely terminate ho jayegi.</w:t>
      </w:r>
    </w:p>
    <w:p>
      <w:pPr>
        <w:spacing w:before="280" w:after="80"/>
      </w:pPr>
      <w:r>
        <w:rPr>
          <w:b/>
          <w:color w:val="143278"/>
          <w:sz w:val="30"/>
        </w:rPr>
        <w:t>5. Common Mistakes &amp; Troubleshooting (Quick Fixes)</w:t>
      </w:r>
    </w:p>
    <w:p>
      <w:pPr>
        <w:spacing w:before="200" w:after="40"/>
      </w:pPr>
      <w:r>
        <w:rPr>
          <w:b/>
          <w:color w:val="0078B4"/>
          <w:sz w:val="24"/>
        </w:rPr>
        <w:t>Q1: 'Permission denied' error aa raha hai?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👉 Fix: Command ke aage 'sudo' laga do (jaise: `sudo docker compose up -d`).</w:t>
      </w:r>
    </w:p>
    <w:p>
      <w:pPr>
        <w:spacing w:before="200" w:after="40"/>
      </w:pPr>
      <w:r>
        <w:rPr>
          <w:b/>
          <w:color w:val="0078B4"/>
          <w:sz w:val="24"/>
        </w:rPr>
        <w:t>Q2: Camera feed nahi dikh raha ya /dev/video0 error?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👉 Fix: Check karo camera ribbon cable sahi se lagi hai ya nahi. Terminal par check karein:</w:t>
      </w:r>
    </w:p>
    <w:p>
      <w:pPr>
        <w:spacing w:before="40" w:after="80"/>
      </w:pPr>
      <w:r>
        <w:rPr>
          <w:rFonts w:ascii="Consolas" w:hAnsi="Consolas"/>
          <w:b/>
          <w:color w:val="1E821E"/>
          <w:sz w:val="19"/>
        </w:rPr>
        <w:t xml:space="preserve">  $ ls /dev/video*</w:t>
      </w:r>
    </w:p>
    <w:p>
      <w:pPr>
        <w:spacing w:after="80"/>
      </w:pPr>
      <w:r>
        <w:rPr>
          <w:i/>
          <w:color w:val="505050"/>
          <w:sz w:val="19"/>
        </w:rPr>
        <w:t xml:space="preserve">    👉 Matlab: Dekho /dev/video0 list ho raha hai ya nahi.</w:t>
      </w:r>
    </w:p>
    <w:p>
      <w:pPr>
        <w:spacing w:before="200" w:after="40"/>
      </w:pPr>
      <w:r>
        <w:rPr>
          <w:b/>
          <w:color w:val="0078B4"/>
          <w:sz w:val="24"/>
        </w:rPr>
        <w:t>Q3: Speaker se aawaz nahi aa rahi?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👉 Fix: Check karo MAX98357A I2S amplifier ke wires sahi pin par hain. Test sound play karein:</w:t>
      </w:r>
    </w:p>
    <w:p>
      <w:pPr>
        <w:spacing w:before="40" w:after="80"/>
      </w:pPr>
      <w:r>
        <w:rPr>
          <w:rFonts w:ascii="Consolas" w:hAnsi="Consolas"/>
          <w:b/>
          <w:color w:val="1E821E"/>
          <w:sz w:val="19"/>
        </w:rPr>
        <w:t xml:space="preserve">  $ aplay /app/audio_prompts/english/01_emergency_sos.wav</w:t>
      </w:r>
    </w:p>
    <w:p>
      <w:pPr>
        <w:spacing w:after="80"/>
      </w:pPr>
      <w:r>
        <w:rPr>
          <w:i/>
          <w:color w:val="505050"/>
          <w:sz w:val="19"/>
        </w:rPr>
        <w:t xml:space="preserve">    👉 Matlab: Direct speaker par test voice play hogi.</w:t>
      </w:r>
    </w:p>
    <w:p>
      <w:pPr>
        <w:spacing w:before="200" w:after="40"/>
      </w:pPr>
      <w:r>
        <w:rPr>
          <w:b/>
          <w:color w:val="0078B4"/>
          <w:sz w:val="24"/>
        </w:rPr>
        <w:t>Q4: Terminal par screen freeze ho gayi ya script atak gayi?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👉 Fix: Keyboard par `Ctrl + C` dabayein ya doosri window se `docker restart neurosign_engine` run karein.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